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Стиль оформления заметок по модулям</w:t>
      </w:r>
    </w:p>
    <w:p>
      <w:r>
        <w:t>Общее правило:</w:t>
        <w:br/>
        <w:t>• Жирным — действие или проблема.</w:t>
        <w:br/>
        <w:t>• Обычным — название программы, технологии или уточнение.</w:t>
      </w:r>
    </w:p>
    <w:p>
      <w:pPr>
        <w:pStyle w:val="Heading2"/>
      </w:pPr>
      <w:r>
        <w:t>Scratch</w:t>
      </w:r>
    </w:p>
    <w:p>
      <w:pPr>
        <w:pStyle w:val="Heading3"/>
      </w:pPr>
      <w:r>
        <w:t>Важно</w:t>
      </w:r>
    </w:p>
    <w:p>
      <w:pPr>
        <w:pStyle w:val="ListBullet"/>
      </w:pPr>
      <w:r>
        <w:rPr>
          <w:b/>
        </w:rPr>
        <w:t>Рабочая онлайн-версия</w:t>
      </w:r>
      <w:r>
        <w:t xml:space="preserve"> </w:t>
      </w:r>
      <w:r>
        <w:t>Scratch</w:t>
      </w:r>
    </w:p>
    <w:p>
      <w:pPr>
        <w:pStyle w:val="ListBullet"/>
      </w:pPr>
      <w:r>
        <w:rPr>
          <w:b/>
        </w:rPr>
        <w:t>Оффлайн-установщик</w:t>
      </w:r>
      <w:r>
        <w:t xml:space="preserve"> </w:t>
      </w:r>
      <w:r>
        <w:t>Scratch</w:t>
      </w:r>
    </w:p>
    <w:p>
      <w:pPr>
        <w:pStyle w:val="ListBullet"/>
      </w:pPr>
      <w:r>
        <w:rPr>
          <w:b/>
        </w:rPr>
        <w:t>Контур.Толк должен быть установлен у всех детей</w:t>
      </w:r>
      <w:r>
        <w:t xml:space="preserve"> </w:t>
      </w:r>
      <w:r>
        <w:t>Скачать Контур.Толк</w:t>
      </w:r>
    </w:p>
    <w:p>
      <w:pPr>
        <w:pStyle w:val="Heading3"/>
      </w:pPr>
      <w:r>
        <w:t>Частые проблемы</w:t>
      </w:r>
    </w:p>
    <w:p>
      <w:pPr>
        <w:pStyle w:val="ListBullet"/>
      </w:pPr>
      <w:r>
        <w:rPr>
          <w:b/>
        </w:rPr>
        <w:t>Не двигается спрайт</w:t>
      </w:r>
      <w:r>
        <w:t xml:space="preserve"> </w:t>
      </w:r>
      <w:r>
        <w:t>в Desktop-версии Scratch (дублируются скрипты)</w:t>
      </w:r>
    </w:p>
    <w:p>
      <w:pPr>
        <w:pStyle w:val="Heading2"/>
      </w:pPr>
      <w:r>
        <w:t>App Inventor</w:t>
      </w:r>
    </w:p>
    <w:p>
      <w:pPr>
        <w:pStyle w:val="Heading3"/>
      </w:pPr>
      <w:r>
        <w:t>Важно</w:t>
      </w:r>
    </w:p>
    <w:p>
      <w:pPr>
        <w:pStyle w:val="ListBullet"/>
      </w:pPr>
      <w:r>
        <w:rPr>
          <w:b/>
        </w:rPr>
        <w:t>Инструкция по установке</w:t>
      </w:r>
      <w:r>
        <w:t xml:space="preserve"> </w:t>
      </w:r>
      <w:r>
        <w:t>App Inventor</w:t>
      </w:r>
    </w:p>
    <w:p>
      <w:pPr>
        <w:pStyle w:val="Heading3"/>
      </w:pPr>
      <w:r>
        <w:t>Частые проблемы</w:t>
      </w:r>
    </w:p>
    <w:p>
      <w:pPr>
        <w:pStyle w:val="ListBullet"/>
      </w:pPr>
      <w:r>
        <w:rPr>
          <w:b/>
        </w:rPr>
        <w:t>Не открывается сайт</w:t>
      </w:r>
      <w:r>
        <w:t xml:space="preserve"> </w:t>
      </w:r>
      <w:r>
        <w:t>App Inventor</w:t>
      </w:r>
    </w:p>
    <w:p>
      <w:pPr>
        <w:pStyle w:val="ListBullet"/>
      </w:pPr>
      <w:r>
        <w:rPr>
          <w:b/>
        </w:rPr>
        <w:t>Ребёнок не создал</w:t>
      </w:r>
      <w:r>
        <w:t xml:space="preserve"> </w:t>
      </w:r>
      <w:r>
        <w:t>Google-аккаунт</w:t>
      </w:r>
    </w:p>
    <w:p>
      <w:pPr>
        <w:pStyle w:val="ListBullet"/>
      </w:pPr>
      <w:r>
        <w:rPr>
          <w:b/>
        </w:rPr>
        <w:t>Зависает на 40%</w:t>
      </w:r>
      <w:r>
        <w:t xml:space="preserve"> </w:t>
      </w:r>
      <w:r>
        <w:t>при тестировании на телефоне</w:t>
      </w:r>
    </w:p>
    <w:p>
      <w:pPr>
        <w:pStyle w:val="Heading2"/>
      </w:pPr>
      <w:r>
        <w:t>Stencyl</w:t>
      </w:r>
    </w:p>
    <w:p>
      <w:pPr>
        <w:pStyle w:val="Heading3"/>
      </w:pPr>
      <w:r>
        <w:t>Важно</w:t>
      </w:r>
    </w:p>
    <w:p>
      <w:pPr>
        <w:pStyle w:val="ListBullet"/>
      </w:pPr>
      <w:r>
        <w:rPr>
          <w:b/>
        </w:rPr>
        <w:t>Не использовать заготовки</w:t>
      </w:r>
      <w:r>
        <w:t xml:space="preserve"> </w:t>
      </w:r>
      <w:r>
        <w:t>из ERP — они не работают</w:t>
      </w:r>
    </w:p>
    <w:p>
      <w:pPr>
        <w:pStyle w:val="ListBullet"/>
      </w:pPr>
      <w:r>
        <w:rPr>
          <w:b/>
        </w:rPr>
        <w:t>Заготовки для ДП</w:t>
      </w:r>
      <w:r>
        <w:t xml:space="preserve"> </w:t>
      </w:r>
      <w:r>
        <w:t>Game (Google Drive)</w:t>
      </w:r>
    </w:p>
    <w:p>
      <w:pPr>
        <w:pStyle w:val="Heading3"/>
      </w:pPr>
      <w:r>
        <w:t>Частые проблемы</w:t>
      </w:r>
    </w:p>
    <w:p>
      <w:pPr>
        <w:pStyle w:val="ListBullet"/>
      </w:pPr>
      <w:r>
        <w:rPr>
          <w:b/>
        </w:rPr>
        <w:t>Не запускается игра или заготовка</w:t>
      </w:r>
      <w:r>
        <w:t xml:space="preserve"> </w:t>
      </w:r>
      <w:r>
        <w:t>Stencyl (Forge не открывается / не загружаются актёры)</w:t>
      </w:r>
    </w:p>
    <w:p>
      <w:pPr>
        <w:pStyle w:val="ListBullet"/>
      </w:pPr>
      <w:r>
        <w:rPr>
          <w:b/>
        </w:rPr>
        <w:t>Сбились</w:t>
      </w:r>
      <w:r>
        <w:t xml:space="preserve"> </w:t>
      </w:r>
      <w:r>
        <w:t>окна интерфейса</w:t>
      </w:r>
    </w:p>
    <w:p>
      <w:pPr>
        <w:pStyle w:val="ListBullet"/>
      </w:pPr>
      <w:r>
        <w:rPr>
          <w:b/>
        </w:rPr>
        <w:t>Ошибка при установке</w:t>
      </w:r>
      <w:r>
        <w:t xml:space="preserve"> </w:t>
      </w:r>
      <w:r>
        <w:t>Stencyl</w:t>
      </w:r>
    </w:p>
    <w:p>
      <w:pPr>
        <w:pStyle w:val="ListBullet"/>
      </w:pPr>
      <w:r>
        <w:rPr>
          <w:b/>
        </w:rPr>
        <w:t>Не работает</w:t>
      </w:r>
      <w:r>
        <w:t xml:space="preserve"> </w:t>
      </w:r>
      <w:r>
        <w:t>Camera Follow</w:t>
      </w:r>
    </w:p>
    <w:p>
      <w:pPr>
        <w:pStyle w:val="ListBullet"/>
      </w:pPr>
      <w:r>
        <w:rPr>
          <w:b/>
        </w:rPr>
        <w:t>Не открываются</w:t>
      </w:r>
      <w:r>
        <w:t xml:space="preserve"> </w:t>
      </w:r>
      <w:r>
        <w:t>настройки языка</w:t>
      </w:r>
    </w:p>
    <w:p>
      <w:pPr>
        <w:pStyle w:val="ListBullet"/>
      </w:pPr>
      <w:r>
        <w:rPr>
          <w:b/>
        </w:rPr>
        <w:t>Главный актёр проходит</w:t>
      </w:r>
      <w:r>
        <w:t xml:space="preserve"> </w:t>
      </w:r>
      <w:r>
        <w:t>сквозь предметы</w:t>
      </w:r>
    </w:p>
    <w:p>
      <w:pPr>
        <w:pStyle w:val="ListBullet"/>
      </w:pPr>
      <w:r>
        <w:rPr>
          <w:b/>
        </w:rPr>
        <w:t>Не работает</w:t>
      </w:r>
      <w:r>
        <w:t xml:space="preserve"> </w:t>
      </w:r>
      <w:r>
        <w:t>Stencyl Forge</w:t>
      </w:r>
    </w:p>
    <w:p>
      <w:pPr>
        <w:pStyle w:val="ListBullet"/>
      </w:pPr>
      <w:r>
        <w:rPr>
          <w:b/>
        </w:rPr>
        <w:t>Ошибка с</w:t>
      </w:r>
      <w:r>
        <w:t xml:space="preserve"> </w:t>
      </w:r>
      <w:r>
        <w:t>OGG-файлами</w:t>
      </w:r>
    </w:p>
    <w:p>
      <w:pPr>
        <w:pStyle w:val="Heading2"/>
      </w:pPr>
      <w:r>
        <w:t>Game</w:t>
      </w:r>
    </w:p>
    <w:p>
      <w:pPr>
        <w:pStyle w:val="Heading3"/>
      </w:pPr>
      <w:r>
        <w:t>Важно</w:t>
      </w:r>
    </w:p>
    <w:p>
      <w:pPr>
        <w:pStyle w:val="ListBullet"/>
      </w:pPr>
      <w:r>
        <w:rPr>
          <w:b/>
        </w:rPr>
        <w:t>Если дети слабые — показать</w:t>
      </w:r>
      <w:r>
        <w:t xml:space="preserve"> </w:t>
      </w:r>
      <w:r>
        <w:t>донат-магазин и главную сцену</w:t>
      </w:r>
    </w:p>
    <w:p>
      <w:pPr>
        <w:pStyle w:val="Heading3"/>
      </w:pPr>
      <w:r>
        <w:t>Частые проблемы</w:t>
      </w:r>
    </w:p>
    <w:p>
      <w:pPr>
        <w:pStyle w:val="ListBullet"/>
      </w:pPr>
      <w:r>
        <w:rPr>
          <w:b/>
        </w:rPr>
        <w:t>Проект вылетает</w:t>
      </w:r>
      <w:r>
        <w:t xml:space="preserve"> </w:t>
      </w:r>
      <w:r>
        <w:t>или не открывается</w:t>
      </w:r>
    </w:p>
    <w:p>
      <w:pPr>
        <w:pStyle w:val="ListBullet"/>
      </w:pPr>
      <w:r>
        <w:rPr>
          <w:b/>
        </w:rPr>
        <w:t>Не отображаются</w:t>
      </w:r>
      <w:r>
        <w:t xml:space="preserve"> </w:t>
      </w:r>
      <w:r>
        <w:t>персонажи и объекты</w:t>
      </w:r>
    </w:p>
    <w:p>
      <w:pPr>
        <w:pStyle w:val="Heading2"/>
      </w:pPr>
      <w:r>
        <w:t>Visual Studio Code</w:t>
      </w:r>
    </w:p>
    <w:p>
      <w:pPr>
        <w:pStyle w:val="Heading3"/>
      </w:pPr>
      <w:r>
        <w:t>Важно</w:t>
      </w:r>
    </w:p>
    <w:p>
      <w:pPr>
        <w:pStyle w:val="ListBullet"/>
      </w:pPr>
      <w:r>
        <w:rPr>
          <w:b/>
        </w:rPr>
        <w:t>Инструкция по установке</w:t>
      </w:r>
      <w:r>
        <w:t xml:space="preserve"> </w:t>
      </w:r>
      <w:r>
        <w:t>Visual Studio Code</w:t>
      </w:r>
    </w:p>
    <w:p>
      <w:pPr>
        <w:pStyle w:val="Heading3"/>
      </w:pPr>
      <w:r>
        <w:t>Частые проблемы</w:t>
      </w:r>
    </w:p>
    <w:p>
      <w:r>
        <w:t>—</w:t>
      </w:r>
    </w:p>
    <w:p>
      <w:pPr>
        <w:pStyle w:val="Heading2"/>
      </w:pPr>
      <w:r>
        <w:t>Unity</w:t>
      </w:r>
    </w:p>
    <w:p>
      <w:pPr>
        <w:pStyle w:val="Heading3"/>
      </w:pPr>
      <w:r>
        <w:t>Важно</w:t>
      </w:r>
    </w:p>
    <w:p>
      <w:pPr>
        <w:pStyle w:val="ListBullet"/>
      </w:pPr>
      <w:r>
        <w:rPr>
          <w:b/>
        </w:rPr>
        <w:t>Инструкция по установке</w:t>
      </w:r>
      <w:r>
        <w:t xml:space="preserve"> </w:t>
      </w:r>
      <w:r>
        <w:t>Unity</w:t>
      </w:r>
    </w:p>
    <w:p>
      <w:pPr>
        <w:pStyle w:val="ListBullet"/>
      </w:pPr>
      <w:r>
        <w:rPr>
          <w:b/>
        </w:rPr>
        <w:t>Проверить версию</w:t>
      </w:r>
      <w:r>
        <w:t xml:space="preserve"> </w:t>
      </w:r>
      <w:r>
        <w:t>Unity 2019.4.3f1</w:t>
      </w:r>
    </w:p>
    <w:p>
      <w:pPr>
        <w:pStyle w:val="Heading3"/>
      </w:pPr>
      <w:r>
        <w:t>Частые проблемы</w:t>
      </w:r>
    </w:p>
    <w:p>
      <w:pPr>
        <w:pStyle w:val="ListBullet"/>
      </w:pPr>
      <w:r>
        <w:rPr>
          <w:b/>
        </w:rPr>
        <w:t>Не открывается сайт</w:t>
      </w:r>
      <w:r>
        <w:t xml:space="preserve"> </w:t>
      </w:r>
      <w:r>
        <w:t>Unity</w:t>
      </w:r>
    </w:p>
    <w:p>
      <w:pPr>
        <w:pStyle w:val="ListBullet"/>
      </w:pPr>
      <w:r>
        <w:rPr>
          <w:b/>
        </w:rPr>
        <w:t>Не работает</w:t>
      </w:r>
      <w:r>
        <w:t xml:space="preserve"> </w:t>
      </w:r>
      <w:r>
        <w:t>донат-магазин</w:t>
      </w:r>
    </w:p>
    <w:p>
      <w:pPr>
        <w:pStyle w:val="ListBullet"/>
      </w:pPr>
      <w:r>
        <w:rPr>
          <w:b/>
        </w:rPr>
        <w:t>Can't add script component</w:t>
      </w:r>
      <w:r>
        <w:t xml:space="preserve"> </w:t>
      </w:r>
      <w:r>
        <w:t>because the script class cannot be found</w:t>
      </w:r>
    </w:p>
    <w:p>
      <w:pPr>
        <w:pStyle w:val="ListBullet"/>
      </w:pPr>
      <w:r>
        <w:rPr>
          <w:b/>
        </w:rPr>
        <w:t>Переполнена</w:t>
      </w:r>
      <w:r>
        <w:t xml:space="preserve"> </w:t>
      </w:r>
      <w:r>
        <w:t>временная папка</w:t>
      </w:r>
    </w:p>
    <w:p>
      <w:pPr>
        <w:pStyle w:val="ListBullet"/>
      </w:pPr>
      <w:r>
        <w:rPr>
          <w:b/>
        </w:rPr>
        <w:t>Пропали</w:t>
      </w:r>
      <w:r>
        <w:t xml:space="preserve"> </w:t>
      </w:r>
      <w:r>
        <w:t>элементы интерфейса / сцена стала 2D</w:t>
      </w:r>
    </w:p>
    <w:p>
      <w:pPr>
        <w:pStyle w:val="Heading2"/>
      </w:pPr>
      <w:r>
        <w:t>Blender</w:t>
      </w:r>
    </w:p>
    <w:p>
      <w:pPr>
        <w:pStyle w:val="Heading3"/>
      </w:pPr>
      <w:r>
        <w:t>Важно</w:t>
      </w:r>
    </w:p>
    <w:p>
      <w:pPr>
        <w:pStyle w:val="ListBullet"/>
      </w:pPr>
      <w:r>
        <w:rPr>
          <w:b/>
        </w:rPr>
        <w:t>Инструкция по установке</w:t>
      </w:r>
      <w:r>
        <w:t xml:space="preserve"> </w:t>
      </w:r>
      <w:r>
        <w:t>Blender</w:t>
      </w:r>
    </w:p>
    <w:p>
      <w:pPr>
        <w:pStyle w:val="Heading3"/>
      </w:pPr>
      <w:r>
        <w:t>Частые проблемы</w:t>
      </w:r>
    </w:p>
    <w:p>
      <w:pPr>
        <w:pStyle w:val="ListBullet"/>
      </w:pPr>
      <w:r>
        <w:rPr>
          <w:b/>
        </w:rPr>
        <w:t>Вылетает при запуске</w:t>
      </w:r>
      <w:r>
        <w:t xml:space="preserve"> </w:t>
      </w:r>
      <w:r>
        <w:t>Blender</w:t>
      </w:r>
    </w:p>
    <w:p>
      <w:pPr>
        <w:pStyle w:val="ListBullet"/>
      </w:pPr>
      <w:r>
        <w:rPr>
          <w:b/>
        </w:rPr>
        <w:t>Исчезают объекты</w:t>
      </w:r>
      <w:r>
        <w:t xml:space="preserve"> </w:t>
      </w:r>
      <w:r>
        <w:t>при отдалении камеры</w:t>
      </w:r>
    </w:p>
    <w:p>
      <w:pPr>
        <w:pStyle w:val="ListBullet"/>
      </w:pPr>
      <w:r>
        <w:rPr>
          <w:b/>
        </w:rPr>
        <w:t>Компьютер не тянет</w:t>
      </w:r>
      <w:r>
        <w:t xml:space="preserve"> </w:t>
      </w:r>
      <w:r>
        <w:t>Blender</w:t>
      </w:r>
    </w:p>
    <w:p>
      <w:pPr>
        <w:pStyle w:val="ListBullet"/>
      </w:pPr>
      <w:r>
        <w:rPr>
          <w:b/>
        </w:rPr>
        <w:t>На MacBook не работает</w:t>
      </w:r>
      <w:r>
        <w:t xml:space="preserve"> </w:t>
      </w:r>
      <w:r>
        <w:t>приближение колесом</w:t>
      </w:r>
    </w:p>
    <w:p>
      <w:pPr>
        <w:pStyle w:val="ListBullet"/>
      </w:pPr>
      <w:r>
        <w:rPr>
          <w:b/>
        </w:rPr>
        <w:t>Пропали</w:t>
      </w:r>
      <w:r>
        <w:t xml:space="preserve"> </w:t>
      </w:r>
      <w:r>
        <w:t>Outliner и Properties</w:t>
      </w:r>
    </w:p>
    <w:p>
      <w:pPr>
        <w:pStyle w:val="Heading2"/>
      </w:pPr>
      <w:r>
        <w:t>Unreal Engine</w:t>
      </w:r>
    </w:p>
    <w:p>
      <w:pPr>
        <w:pStyle w:val="Heading3"/>
      </w:pPr>
      <w:r>
        <w:t>Важно</w:t>
      </w:r>
    </w:p>
    <w:p>
      <w:pPr>
        <w:pStyle w:val="ListBullet"/>
      </w:pPr>
      <w:r>
        <w:rPr>
          <w:b/>
        </w:rPr>
        <w:t>Инструкция по установке</w:t>
      </w:r>
      <w:r>
        <w:t xml:space="preserve"> </w:t>
      </w:r>
      <w:r>
        <w:t>Unreal Engine</w:t>
      </w:r>
    </w:p>
    <w:p>
      <w:pPr>
        <w:pStyle w:val="Heading3"/>
      </w:pPr>
      <w:r>
        <w:t>Частые проблемы</w:t>
      </w:r>
    </w:p>
    <w:p>
      <w:pPr>
        <w:pStyle w:val="ListBullet"/>
      </w:pPr>
      <w:r>
        <w:rPr>
          <w:b/>
        </w:rPr>
        <w:t>Не получается скачать</w:t>
      </w:r>
      <w:r>
        <w:t xml:space="preserve"> </w:t>
      </w:r>
      <w:r>
        <w:t>Unreal Engine</w:t>
      </w:r>
    </w:p>
    <w:p>
      <w:pPr>
        <w:pStyle w:val="ListBullet"/>
      </w:pPr>
      <w:r>
        <w:rPr>
          <w:b/>
        </w:rPr>
        <w:t>Как открыть</w:t>
      </w:r>
      <w:r>
        <w:t xml:space="preserve"> </w:t>
      </w:r>
      <w:r>
        <w:t>готовый проект</w:t>
      </w:r>
    </w:p>
    <w:p>
      <w:pPr>
        <w:pStyle w:val="ListBullet"/>
      </w:pPr>
      <w:r>
        <w:rPr>
          <w:b/>
        </w:rPr>
        <w:t>Не устанавливается</w:t>
      </w:r>
      <w:r>
        <w:t xml:space="preserve"> </w:t>
      </w:r>
      <w:r>
        <w:t>Particles and Wind Control System</w:t>
      </w:r>
    </w:p>
    <w:p>
      <w:pPr>
        <w:pStyle w:val="ListBullet"/>
      </w:pPr>
      <w:r>
        <w:rPr>
          <w:b/>
        </w:rPr>
        <w:t>Персонаж появляется</w:t>
      </w:r>
      <w:r>
        <w:t xml:space="preserve"> </w:t>
      </w:r>
      <w:r>
        <w:t>в воздухе при запуске теста</w:t>
      </w:r>
    </w:p>
    <w:p>
      <w:pPr>
        <w:pStyle w:val="Heading2"/>
      </w:pPr>
      <w:r>
        <w:t>Python</w:t>
      </w:r>
    </w:p>
    <w:p>
      <w:pPr>
        <w:pStyle w:val="Heading3"/>
      </w:pPr>
      <w:r>
        <w:t>Важно</w:t>
      </w:r>
    </w:p>
    <w:p>
      <w:pPr>
        <w:pStyle w:val="ListBullet"/>
      </w:pPr>
      <w:r>
        <w:rPr>
          <w:b/>
        </w:rPr>
        <w:t>Инструкция по установке</w:t>
      </w:r>
      <w:r>
        <w:t xml:space="preserve"> </w:t>
      </w:r>
      <w:r>
        <w:t>Python</w:t>
      </w:r>
    </w:p>
    <w:p>
      <w:pPr>
        <w:pStyle w:val="Heading3"/>
      </w:pPr>
      <w:r>
        <w:t>Частые проблемы</w:t>
      </w:r>
    </w:p>
    <w:p>
      <w:pPr>
        <w:pStyle w:val="ListBullet"/>
      </w:pPr>
      <w:r>
        <w:rPr>
          <w:b/>
        </w:rPr>
        <w:t>Не устанавливается модуль</w:t>
      </w:r>
      <w:r>
        <w:t xml:space="preserve"> </w:t>
      </w:r>
      <w:r>
        <w:t>pygame</w:t>
      </w:r>
    </w:p>
    <w:p>
      <w:pPr>
        <w:pStyle w:val="Heading2"/>
      </w:pPr>
      <w:r>
        <w:t>IntelliJ IDEA</w:t>
      </w:r>
    </w:p>
    <w:p>
      <w:pPr>
        <w:pStyle w:val="Heading3"/>
      </w:pPr>
      <w:r>
        <w:t>Важно</w:t>
      </w:r>
    </w:p>
    <w:p>
      <w:pPr>
        <w:pStyle w:val="ListBullet"/>
      </w:pPr>
      <w:r>
        <w:rPr>
          <w:b/>
        </w:rPr>
        <w:t>Инструкция по установке</w:t>
      </w:r>
      <w:r>
        <w:t xml:space="preserve"> </w:t>
      </w:r>
      <w:r>
        <w:t>IntelliJ IDEA</w:t>
      </w:r>
    </w:p>
    <w:p>
      <w:pPr>
        <w:pStyle w:val="Heading3"/>
      </w:pPr>
      <w:r>
        <w:t>Частые проблемы</w:t>
      </w:r>
    </w:p>
    <w:p>
      <w:r>
        <w:t>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